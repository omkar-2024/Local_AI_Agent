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Analysis Report</w:t>
      </w:r>
    </w:p>
    <w:p>
      <w:pPr>
        <w:pStyle w:val="Heading2"/>
      </w:pPr>
      <w:r>
        <w:t>Image Description</w:t>
      </w:r>
    </w:p>
    <w:p>
      <w:r>
        <w:t>The provided image is a screenshot of a computer screen. It appears to be a dashboard or a user interface of some kind, possibly related to financial or business data. The image is in black and white, which suggests it was likely captured as a grayscale screenshot.</w:t>
      </w:r>
    </w:p>
    <w:p>
      <w:pPr>
        <w:pStyle w:val="Heading2"/>
      </w:pPr>
      <w:r>
        <w:t>Image Content</w:t>
      </w:r>
    </w:p>
    <w:p>
      <w:r>
        <w:t>- **Title/Heading:** The image prominently features a title or heading that reads "Monthly Sales Report" at the top center.</w:t>
      </w:r>
    </w:p>
    <w:p>
      <w:r>
        <w:t>- **Data Section:** Below the title, there is a section detailing sales figures. The data is presented in a table format with columns for "Product," "Quantity Sold," and "Sales Amount."</w:t>
      </w:r>
    </w:p>
    <w:p>
      <w:r>
        <w:t>- **Visual Elements:** The image includes some visual elements such as a small graph or chart on the right side of the screen, which appears to be a simple line graph showing a trend over time.</w:t>
      </w:r>
    </w:p>
    <w:p>
      <w:r>
        <w:t>- **Footer:** At the bottom, there is a footer with text that reads "Generated on 17-Aug-2025" and some contact information.</w:t>
      </w:r>
    </w:p>
    <w:p>
      <w:pPr>
        <w:pStyle w:val="Heading2"/>
      </w:pPr>
      <w:r>
        <w:t>Analysis</w:t>
      </w:r>
    </w:p>
    <w:p>
      <w:r>
        <w:t>1. **Purpose:** The purpose of this image seems to be to present a summary of sales data for a given period.</w:t>
      </w:r>
    </w:p>
    <w:p>
      <w:r>
        <w:t>2. **Content Accuracy:** Based on the visual inspection, the data in the table looks accurate and organized. However, without the actual data, we cannot verify its numerical accuracy.</w:t>
      </w:r>
    </w:p>
    <w:p>
      <w:r>
        <w:t>3. **Data Visualization:** The simple line graph on the right could be used to provide a quick overview of sales trends. However, it lacks labels and legends, making it slightly difficult to interpret.</w:t>
      </w:r>
    </w:p>
    <w:p>
      <w:r>
        <w:t>4. **Clarity and Readability:** The image is clear and readable, but the absence of color might make it less engaging for the viewer.</w:t>
      </w:r>
    </w:p>
    <w:p>
      <w:pPr>
        <w:pStyle w:val="Heading2"/>
      </w:pPr>
      <w:r>
        <w:t>Recommendations</w:t>
      </w:r>
    </w:p>
    <w:p>
      <w:r>
        <w:t>1. **Add Color:** Consider adding color to the graph and table for better readability and visual appeal.</w:t>
      </w:r>
    </w:p>
    <w:p>
      <w:r>
        <w:t>2. **Enhance Data Presentation:** Ensure that the data table and graph include labels and legends for easier understanding.</w:t>
      </w:r>
    </w:p>
    <w:p>
      <w:r>
        <w:t>3. **Update Date:** The date "Generated on 17-Aug-2025" should be updated to the current date of the report.</w:t>
      </w:r>
    </w:p>
    <w:p>
      <w:pPr>
        <w:pStyle w:val="Heading2"/>
      </w:pPr>
      <w:r>
        <w:t>Conclusion</w:t>
      </w:r>
    </w:p>
    <w:p>
      <w:r>
        <w:t>This image effectively communicates the main points of a sales report but could benefit from some minor enhancements for better readability and engagement.</w:t>
      </w:r>
    </w:p>
    <w:p>
      <w:pPr>
        <w:pStyle w:val="Heading2"/>
      </w:pPr>
      <w:r>
        <w:t>Download Document</w:t>
      </w:r>
    </w:p>
    <w:p>
      <w:r>
        <w:t>The analysis above is now available in the attached document. Please review and use as needed.</w:t>
      </w:r>
    </w:p>
    <w:p>
      <w:r>
        <w:t>[Download Document: ImageAnalysisReport.pdf]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